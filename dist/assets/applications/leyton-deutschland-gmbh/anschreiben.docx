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0"/>
      </w:pPr>
      <w:r>
        <w:rPr>
          <w:b w:val="0"/>
        </w:rPr>
        <w:t>Florian Pfisterhammer</w:t>
      </w:r>
    </w:p>
    <w:p>
      <w:pPr>
        <w:spacing w:lineRule="auto" w:line="276" w:before="0" w:after="0"/>
      </w:pPr>
      <w:r>
        <w:rPr>
          <w:b w:val="0"/>
        </w:rPr>
        <w:t>Schillerstraße 9</w:t>
      </w:r>
    </w:p>
    <w:p>
      <w:pPr>
        <w:spacing w:lineRule="auto" w:line="276" w:before="0" w:after="0"/>
      </w:pPr>
      <w:r>
        <w:rPr>
          <w:b w:val="0"/>
        </w:rPr>
        <w:t>85368 Moosburg</w:t>
      </w:r>
    </w:p>
    <w:p>
      <w:pPr>
        <w:spacing w:lineRule="auto" w:line="276" w:before="0" w:after="0"/>
      </w:pPr>
      <w:r>
        <w:rPr>
          <w:b w:val="0"/>
        </w:rPr>
        <w:t>Florianpfisterhammer@gmail.com</w:t>
      </w:r>
    </w:p>
    <w:p>
      <w:pPr>
        <w:spacing w:lineRule="auto" w:line="276" w:before="0" w:after="0"/>
      </w:pPr>
      <w:r>
        <w:rPr>
          <w:b w:val="0"/>
        </w:rPr>
        <w:t>015128935909</w:t>
      </w:r>
    </w:p>
    <w:p>
      <w:pPr>
        <w:spacing w:before="0" w:after="0" w:lineRule="exact" w:line="220"/>
      </w:pPr>
    </w:p>
    <w:p>
      <w:pPr>
        <w:spacing w:lineRule="auto" w:line="276" w:before="0" w:after="0"/>
      </w:pPr>
      <w:r>
        <w:rPr>
          <w:b w:val="0"/>
        </w:rPr>
        <w:t>Leyton Deutschland GmbH</w:t>
      </w:r>
    </w:p>
    <w:p>
      <w:pPr>
        <w:spacing w:lineRule="auto" w:line="276" w:before="0" w:after="0"/>
      </w:pPr>
      <w:r>
        <w:rPr>
          <w:b w:val="0"/>
        </w:rPr>
        <w:t>z.Hd. Personalabteilung</w:t>
      </w:r>
    </w:p>
    <w:p>
      <w:pPr>
        <w:spacing w:before="0" w:after="0" w:lineRule="exact" w:line="220"/>
      </w:pPr>
    </w:p>
    <w:p>
      <w:pPr>
        <w:spacing w:lineRule="auto" w:line="276" w:before="0" w:after="0"/>
      </w:pPr>
      <w:r>
        <w:rPr>
          <w:b w:val="0"/>
        </w:rPr>
        <w:t>Moosburg, 13.07.2026</w:t>
      </w:r>
    </w:p>
    <w:p>
      <w:pPr>
        <w:spacing w:before="0" w:after="0" w:lineRule="exact" w:line="220"/>
      </w:pPr>
    </w:p>
    <w:p>
      <w:pPr>
        <w:spacing w:lineRule="auto" w:line="276" w:before="0" w:after="0"/>
      </w:pPr>
      <w:r>
        <w:rPr>
          <w:b/>
        </w:rPr>
        <w:t>Bewerbung als Inside Sales Representative</w:t>
      </w:r>
    </w:p>
    <w:p>
      <w:pPr>
        <w:spacing w:lineRule="auto" w:line="276" w:before="0" w:after="80"/>
      </w:pPr>
      <w:r>
        <w:rPr>
          <w:b w:val="0"/>
        </w:rPr>
        <w:t>Sehr geehrte Damen und Herren,</w:t>
      </w:r>
    </w:p>
    <w:p>
      <w:pPr>
        <w:spacing w:lineRule="auto" w:line="276" w:before="0" w:after="80"/>
      </w:pPr>
      <w:r>
        <w:rPr>
          <w:b w:val="0"/>
        </w:rPr>
        <w:t>im Vertrieb geht es für mich nicht darum, einfach Software zu verkaufen, sondern als Inside Sales Representative Kunden nachhaltig zu begleiten, Potenziale zu erkennen und gemeinsam passende Werbelösungen zu entwickeln. Genau darin sehe ich meine Stärke: Kundenbedürfnisse schnell zu verstehen, Anforderungen strukturiert zu analysieren und langfristige, vertrauensvolle Beziehungen aufzubauen.</w:t>
      </w:r>
    </w:p>
    <w:p>
      <w:pPr>
        <w:spacing w:lineRule="auto" w:line="276" w:before="0" w:after="80"/>
      </w:pPr>
      <w:r>
        <w:rPr>
          <w:b w:val="0"/>
        </w:rPr>
        <w:t>Durch meine Erfahrung als Key Account Manager bei Atzinger Verpackung GmbH habe ich gelernt, wie wichtig Verlässlichkeit, Kommunikation auf Augenhöhe und eine lösungsorientierte Arbeitsweise sind. Dabei habe ich strategische Vertriebsprozesse mitgestaltet, Bestandskunden betreut und Neukunden gewonnen. Bereits zuvor im Vertriebsinnendienst bei Tibas Gummi GmbH habe ich Kunden telefonisch und per E-Mail beraten, Angebote erstellt und Aufträge koordiniert – Erfahrungen, die ich direkt in die Beratung und Umsetzung als Inside Sales Representative einbringen kann. Dabei ging es mir stets darum, Kunden individuell zu beraten und tragfähige Konzepte zu entwickeln.</w:t>
      </w:r>
    </w:p>
    <w:p>
      <w:pPr>
        <w:spacing w:lineRule="auto" w:line="276" w:before="0" w:after="80"/>
      </w:pPr>
      <w:r>
        <w:rPr>
          <w:b w:val="0"/>
        </w:rPr>
        <w:t>Ich arbeite eigenverantwortlich, strukturiert und behalte auch in dynamischen Situationen den Überblick. Parallel habe ich bei Atzinger Digitalisierungsprojekte wie Online-Shops, Newsletter-Systeme und ERP-Schnittstellen umgesetzt – das schärft meinen Blick für effiziente Prozesse und digitale Lösungen. Mein Interesse an Computertechnik und 3D-Druck zeigt, dass ich mich schnell in neue Themen einarbeite und gerne innovative Ansätze finde. Auch unter hoher Belastung bleibe ich organisiert und zuverlässig.</w:t>
      </w:r>
    </w:p>
    <w:p>
      <w:pPr>
        <w:spacing w:lineRule="auto" w:line="276" w:before="0" w:after="80"/>
      </w:pPr>
      <w:r>
        <w:rPr>
          <w:b w:val="0"/>
        </w:rPr>
        <w:t>Besonders reizt mich die Position bei Leyton Deutschland GmbH, weil Einleitung Du hast bereits erste Erfahrung in der telefonischen Kaltakquise, im Outbound-Vertrieb oder im Customer Service (Outbound) und möchtest diese in einem professionellen Umfeld weiter ausbauen Wir geben Dir die Tools, das Know-how und die Unterstützung, die Du brauchst, um erfolgreich zu sein. Dies entspricht genau meiner Arbeitsweise: Kundenbedürfnisse verstehen, Anforderungen strukturiert analysieren und passende Lösungen entwickeln, die im Alltag funktionieren. Gerade die Kombination aus persönlicher Kundenberatung, verlässlicher Umsetzung und effizienten Prozessen macht diese Rolle für mich besonders attraktiv. Mit meiner vertrieblichen Erfahrung, meiner Kommunikationsstärke und meiner hohen Motivation bin ich überzeugt, Ihr Team wirkungsvoll zu ergänzen.</w:t>
      </w:r>
    </w:p>
    <w:p>
      <w:pPr>
        <w:spacing w:lineRule="auto" w:line="276" w:before="0" w:after="120"/>
      </w:pPr>
      <w:r>
        <w:rPr>
          <w:b w:val="0"/>
        </w:rPr>
        <w:t>Ich freue mich darauf, Sie persönlich kennenzulernen.</w:t>
      </w:r>
    </w:p>
    <w:p>
      <w:pPr>
        <w:spacing w:lineRule="auto" w:line="276" w:before="40" w:after="80"/>
      </w:pPr>
      <w:r>
        <w:rPr>
          <w:b w:val="0"/>
        </w:rPr>
        <w:t>Mit freundlichen Grüßen</w:t>
      </w:r>
    </w:p>
    <w:p>
      <w:pPr>
        <w:spacing w:lineRule="auto" w:line="276" w:before="0" w:after="0"/>
      </w:pPr>
      <w:r>
        <w:rPr>
          <w:b w:val="0"/>
        </w:rPr>
        <w:t>Florian Pfisterhammer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